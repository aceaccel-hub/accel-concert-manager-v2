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11827"/>
          <w:sz w:val="44"/>
        </w:rPr>
        <w:t>Claude Code 전달용 수정 요청서</w:t>
      </w:r>
    </w:p>
    <w:p>
      <w:pPr>
        <w:jc w:val="center"/>
      </w:pPr>
      <w:r>
        <w:rPr>
          <w:rFonts w:ascii="Noto Sans CJK KR" w:hAnsi="Noto Sans CJK KR" w:eastAsia="Noto Sans CJK KR"/>
          <w:color w:val="4B5563"/>
          <w:sz w:val="24"/>
        </w:rPr>
        <w:t>단원 DB · 포지션 차트 · 연주회별 배치 정보 분리</w:t>
      </w:r>
    </w:p>
    <w:p>
      <w:pPr>
        <w:jc w:val="center"/>
      </w:pPr>
      <w:r>
        <w:rPr>
          <w:rFonts w:ascii="Noto Sans CJK KR" w:hAnsi="Noto Sans CJK KR" w:eastAsia="Noto Sans CJK KR"/>
          <w:b/>
          <w:color w:val="2563EB"/>
          <w:sz w:val="20"/>
        </w:rPr>
        <w:t>아래 내용을 Claude Code에 그대로 전달하세요.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문서 목적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기존 단원 DB는 계속 유지하되, 이번 연주회에서 실제로 정해지는 악기·파트·역할·좌석은 포지션 차트에서 결정되도록 수정 요청하는 문서입니다.</w:t>
      </w:r>
    </w:p>
    <w:p>
      <w:pPr>
        <w:pStyle w:val="Heading2"/>
        <w:spacing w:before="200" w:after="100"/>
      </w:pPr>
      <w:r>
        <w:rPr>
          <w:rFonts w:ascii="Noto Sans CJK KR" w:hAnsi="Noto Sans CJK KR" w:eastAsia="Noto Sans CJK KR"/>
          <w:b w:val="0"/>
        </w:rPr>
        <w:t>핵심 결론</w:t>
      </w:r>
    </w:p>
    <w:p>
      <w:pPr>
        <w:pStyle w:val="PromptBody"/>
      </w:pPr>
      <w:r>
        <w:rPr>
          <w:rFonts w:ascii="Noto Sans CJK KR" w:hAnsi="Noto Sans CJK KR" w:eastAsia="Noto Sans CJK KR"/>
          <w:b/>
          <w:color w:val="1D4ED8"/>
        </w:rPr>
        <w:t>기존 DB는 “이 사람의 기본 정보”이고, 포지션 차트는 “이번 연주회에서 실제 어디에 앉는지”를 결정하는 기능입니다. 두 정보를 섞지 말고 분리해서 저장·표시해야 합니다.</w:t>
      </w:r>
    </w:p>
    <w:p>
      <w:pPr>
        <w:jc w:val="center"/>
      </w:pPr>
      <w:r>
        <w:rPr>
          <w:rFonts w:ascii="Noto Sans CJK KR" w:hAnsi="Noto Sans CJK KR" w:eastAsia="Noto Sans CJK KR"/>
          <w:b/>
          <w:color w:val="6B7280"/>
        </w:rPr>
        <w:t>— Claude Code 전달 내용 시작 —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1. 수정 요청 요약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현재 단원관리 화면과 포지션 차트의 데이터 흐름을 수정하고 싶습니다. 기존 단원 DB는 계속 기준으로 사용하되, 이번 연주회의 실제 편성 결과는 포지션 차트에서 확정되도록 해주세요.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특히 바이올린 단원은 기존 DB에서 Violin I으로 되어 있어도 이번 연주회에서는 Violin II로 배치될 수 있어야 하고, 반대도 가능해야 합니다.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2. 핵심 개념</w:t>
      </w:r>
    </w:p>
    <w:p>
      <w:pPr>
        <w:pStyle w:val="PromptBody"/>
      </w:pPr>
      <w:r>
        <w:rPr>
          <w:rFonts w:ascii="Noto Sans CJK KR" w:hAnsi="Noto Sans CJK KR" w:eastAsia="Noto Sans CJK KR"/>
          <w:b/>
        </w:rPr>
        <w:t>기존 단원 DB와 이번 연주회 배치 정보를 분리해주세요.</w:t>
      </w:r>
    </w:p>
    <w:p>
      <w:pPr>
        <w:pStyle w:val="Heading2"/>
        <w:spacing w:before="200" w:after="100"/>
      </w:pPr>
      <w:r>
        <w:rPr>
          <w:rFonts w:ascii="Noto Sans CJK KR" w:hAnsi="Noto Sans CJK KR" w:eastAsia="Noto Sans CJK KR"/>
          <w:b w:val="0"/>
        </w:rPr>
        <w:t>2-1. 기존 단원 DB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기존 단원 DB는 단원의 기본 정보를 관리하는 기준입니다. 이 정보는 계속 유지되어야 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이름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연락처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계좌번호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기본 악기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기본 파트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기본 역할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기본 사례비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단, 기존 단원 DB의 기본 악기·파트·역할이 이번 연주회의 확정 배치처럼 바로 표시되면 안 됩니다.</w:t>
      </w:r>
    </w:p>
    <w:p>
      <w:pPr>
        <w:pStyle w:val="Heading2"/>
        <w:spacing w:before="200" w:after="100"/>
      </w:pPr>
      <w:r>
        <w:rPr>
          <w:rFonts w:ascii="Noto Sans CJK KR" w:hAnsi="Noto Sans CJK KR" w:eastAsia="Noto Sans CJK KR"/>
          <w:b w:val="0"/>
        </w:rPr>
        <w:t>2-2. 이번 연주회 배치 정보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이번 연주회에서 실제로 어떤 악기, 어떤 파트, 어떤 자리에 앉는지는 포지션 차트에서 결정되어야 합니다.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예시 1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이번 연주회 악기: Violin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이번 연주회 파트: Violin I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이번 연주회 자리: 1 in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이번 연주회 역할: 일반단원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예시 2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이번 연주회 악기: Violin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이번 연주회 파트: Violin II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이번 연주회 자리: 수석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이번 연주회 역할: 수석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3. 원하는 데이터 흐름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기존 단원 DB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→ DB에서 단원 불러오기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→ 이번 연주회 단원 목록에 추가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→ 포지션 차트에서 실제 배치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→ 포지션 저장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→ 단원관리 화면에 이번 연주회 배치 결과 표시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DB에서 단원을 불러오는 순간에는 배치가 확정된 것이 아닙니다. 포지션 차트에서 사용자가 배치하고 “포지션 저장”을 눌렀을 때만 이번 연주회 배치값이 확정되어야 합니다.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4. 바이올린 I / II 변경 가능성</w:t>
      </w:r>
    </w:p>
    <w:p>
      <w:pPr>
        <w:pStyle w:val="PromptBody"/>
      </w:pPr>
      <w:r>
        <w:rPr>
          <w:rFonts w:ascii="Noto Sans CJK KR" w:hAnsi="Noto Sans CJK KR" w:eastAsia="Noto Sans CJK KR"/>
          <w:b/>
          <w:color w:val="B91C1C"/>
        </w:rPr>
        <w:t>이 부분이 가장 중요합니다.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기존 DB에서 어떤 단원이 Violin I으로 되어 있어도 이번 연주회에서는 Violin II로 배치될 수 있어야 합니다. 반대로 기존 DB에서 Violin II로 되어 있어도 이번 연주회에서는 Violin I으로 배치될 수 있어야 합니다.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따라서 기존 DB의 파트는 추천값 또는 참고값일 뿐이고, 실제 파트는 포지션 차트에서 배치한 위치를 기준으로 확정되어야 합니다.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5. 권장 데이터 개념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기존 구조를 최대한 유지하되, 개념적으로는 아래처럼 분리해주세요. 실제 변수명과 저장 구조는 프로젝트에 이미 있는 구조를 최대한 유지해서 적용해주세요.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// 기존 단원 DB 정보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memberDbInfo = {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id,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name,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phone,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bankAccount,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defaultInstrument,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defaultPart,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defaultRole,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defaultFee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}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// 이번 연주회 배치 정보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concertAssignment = {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concertId,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memberId,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assignedInstrument,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assignedPart,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assignedSeat,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assignedRole,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isAssigned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}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6. 단원관리 화면 표시 규칙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단원관리 화면에서 악기·파트·역할·좌석은 아래 우선순위로 보여주세요.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1순위: 이번 연주회 포지션 차트 저장값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2순위: 아직 배치 안 됐으면 미배치 표시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3순위: 기존 DB 정보는 참고값으로만 사용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기존 DB에 Violin I이라고 되어 있어도, 포지션 차트에서 아직 배치하지 않았다면 단원관리에서 확정된 것처럼 보이면 안 됩니다.</w:t>
      </w:r>
    </w:p>
    <w:p>
      <w:pPr>
        <w:pStyle w:val="Heading2"/>
        <w:spacing w:before="200" w:after="100"/>
      </w:pPr>
      <w:r>
        <w:rPr>
          <w:rFonts w:ascii="Noto Sans CJK KR" w:hAnsi="Noto Sans CJK KR" w:eastAsia="Noto Sans CJK KR"/>
          <w:b w:val="0"/>
        </w:rPr>
        <w:t>6-1. 배치 전 표시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DB에서 단원을 불러왔지만 아직 포지션 차트에서 배치하지 않은 경우에는 다음처럼 표시해주세요.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악기: 기본 DB 참고값 또는 -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파트: 미배치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역할: 미배치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좌석: 미배치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가능하면 화면에서 기본 DB 참고값과 실제 배정값을 구분해주세요.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기본악기: Violin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이번파트: 미배치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역할: 미배치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좌석: 미배치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기존 UI를 크게 바꾸기 어렵다면 최소한 파트·역할·좌석은 미배치로 보여주세요.</w:t>
      </w:r>
    </w:p>
    <w:p>
      <w:pPr>
        <w:pStyle w:val="Heading2"/>
        <w:spacing w:before="200" w:after="100"/>
      </w:pPr>
      <w:r>
        <w:rPr>
          <w:rFonts w:ascii="Noto Sans CJK KR" w:hAnsi="Noto Sans CJK KR" w:eastAsia="Noto Sans CJK KR"/>
          <w:b w:val="0"/>
        </w:rPr>
        <w:t>6-2. 배치 후 표시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포지션 차트에서 배치하고 “포지션 저장”을 누른 후에는 단원관리 화면에 실제 배치 결과가 표시되어야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fill="E5E7E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8"/>
              </w:rPr>
              <w:t>포지션 차트 배치</w:t>
            </w:r>
          </w:p>
        </w:tc>
        <w:tc>
          <w:tcPr>
            <w:tcW w:type="dxa" w:w="6520"/>
            <w:shd w:fill="E5E7E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8"/>
              </w:rPr>
              <w:t>단원관리 표시 결과</w:t>
            </w:r>
          </w:p>
        </w:tc>
      </w:tr>
      <w:tr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1st Violin &gt; 악장</w:t>
            </w:r>
          </w:p>
        </w:tc>
        <w:tc>
          <w:tcPr>
            <w:tcW w:type="dxa" w:w="65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악기: Violin / 파트: Violin I / 역할: 악장 / 좌석: 악장</w:t>
            </w:r>
          </w:p>
        </w:tc>
      </w:tr>
      <w:tr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1st Violin &gt; 1 in</w:t>
            </w:r>
          </w:p>
        </w:tc>
        <w:tc>
          <w:tcPr>
            <w:tcW w:type="dxa" w:w="65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악기: Violin / 파트: Violin I / 역할: 일반단원 / 좌석: 1 in</w:t>
            </w:r>
          </w:p>
        </w:tc>
      </w:tr>
      <w:tr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2nd Violin &gt; 수석</w:t>
            </w:r>
          </w:p>
        </w:tc>
        <w:tc>
          <w:tcPr>
            <w:tcW w:type="dxa" w:w="65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악기: Violin / 파트: Violin II / 역할: 수석 / 좌석: 수석</w:t>
            </w:r>
          </w:p>
        </w:tc>
      </w:tr>
      <w:tr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Viola &gt; 2 out</w:t>
            </w:r>
          </w:p>
        </w:tc>
        <w:tc>
          <w:tcPr>
            <w:tcW w:type="dxa" w:w="65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악기: Viola / 파트: Viola / 역할: 일반단원 / 좌석: 2 out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7. 포지션 차트 기준 매핑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포지션 차트의 섹션에 따라 아래처럼 저장해주세요.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fill="E5E7E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8"/>
              </w:rPr>
              <w:t>포지션 차트 섹션</w:t>
            </w:r>
          </w:p>
        </w:tc>
        <w:tc>
          <w:tcPr>
            <w:tcW w:type="dxa" w:w="2835"/>
            <w:shd w:fill="E5E7E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8"/>
              </w:rPr>
              <w:t>assignedInstrument</w:t>
            </w:r>
          </w:p>
        </w:tc>
        <w:tc>
          <w:tcPr>
            <w:tcW w:type="dxa" w:w="3685"/>
            <w:shd w:fill="E5E7E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8"/>
              </w:rPr>
              <w:t>assignedPart</w:t>
            </w:r>
          </w:p>
        </w:tc>
      </w:tr>
      <w:tr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1st Violin</w:t>
            </w:r>
          </w:p>
        </w:tc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Violin</w:t>
            </w:r>
          </w:p>
        </w:tc>
        <w:tc>
          <w:tcPr>
            <w:tcW w:type="dxa" w:w="368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Violin I</w:t>
            </w:r>
          </w:p>
        </w:tc>
      </w:tr>
      <w:tr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2nd Violin</w:t>
            </w:r>
          </w:p>
        </w:tc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Violin</w:t>
            </w:r>
          </w:p>
        </w:tc>
        <w:tc>
          <w:tcPr>
            <w:tcW w:type="dxa" w:w="368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Violin II</w:t>
            </w:r>
          </w:p>
        </w:tc>
      </w:tr>
      <w:tr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Viola</w:t>
            </w:r>
          </w:p>
        </w:tc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Viola</w:t>
            </w:r>
          </w:p>
        </w:tc>
        <w:tc>
          <w:tcPr>
            <w:tcW w:type="dxa" w:w="368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Viola</w:t>
            </w:r>
          </w:p>
        </w:tc>
      </w:tr>
      <w:tr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Cello</w:t>
            </w:r>
          </w:p>
        </w:tc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Cello</w:t>
            </w:r>
          </w:p>
        </w:tc>
        <w:tc>
          <w:tcPr>
            <w:tcW w:type="dxa" w:w="368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Cello</w:t>
            </w:r>
          </w:p>
        </w:tc>
      </w:tr>
      <w:tr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Double Bass</w:t>
            </w:r>
          </w:p>
        </w:tc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Double Bass</w:t>
            </w:r>
          </w:p>
        </w:tc>
        <w:tc>
          <w:tcPr>
            <w:tcW w:type="dxa" w:w="368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Double Bass</w:t>
            </w:r>
          </w:p>
        </w:tc>
      </w:tr>
      <w:tr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기타 악기군</w:t>
            </w:r>
          </w:p>
        </w:tc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해당 악기명</w:t>
            </w:r>
          </w:p>
        </w:tc>
        <w:tc>
          <w:tcPr>
            <w:tcW w:type="dxa" w:w="368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해당 악기명 또는 기존 파트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8. 역할 계산 규칙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포지션 차트의 좌석명에 따라 역할을 계산해주세요.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535"/>
            <w:shd w:fill="E5E7E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8"/>
              </w:rPr>
              <w:t>좌석명</w:t>
            </w:r>
          </w:p>
        </w:tc>
        <w:tc>
          <w:tcPr>
            <w:tcW w:type="dxa" w:w="4819"/>
            <w:shd w:fill="E5E7E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8"/>
              </w:rPr>
              <w:t>assignedRole</w:t>
            </w:r>
          </w:p>
        </w:tc>
      </w:tr>
      <w:tr>
        <w:tc>
          <w:tcPr>
            <w:tcW w:type="dxa" w:w="45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악장</w:t>
            </w:r>
          </w:p>
        </w:tc>
        <w:tc>
          <w:tcPr>
            <w:tcW w:type="dxa" w:w="4819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악장</w:t>
            </w:r>
          </w:p>
        </w:tc>
      </w:tr>
      <w:tr>
        <w:tc>
          <w:tcPr>
            <w:tcW w:type="dxa" w:w="45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수석</w:t>
            </w:r>
          </w:p>
        </w:tc>
        <w:tc>
          <w:tcPr>
            <w:tcW w:type="dxa" w:w="4819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수석</w:t>
            </w:r>
          </w:p>
        </w:tc>
      </w:tr>
      <w:tr>
        <w:tc>
          <w:tcPr>
            <w:tcW w:type="dxa" w:w="45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부수석</w:t>
            </w:r>
          </w:p>
        </w:tc>
        <w:tc>
          <w:tcPr>
            <w:tcW w:type="dxa" w:w="4819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부수석</w:t>
            </w:r>
          </w:p>
        </w:tc>
      </w:tr>
      <w:tr>
        <w:tc>
          <w:tcPr>
            <w:tcW w:type="dxa" w:w="45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1 in / 1 out / 2 in / 2 out / 3 in / 3 out ...</w:t>
            </w:r>
          </w:p>
        </w:tc>
        <w:tc>
          <w:tcPr>
            <w:tcW w:type="dxa" w:w="4819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일반단원</w:t>
            </w:r>
          </w:p>
        </w:tc>
      </w:tr>
      <w:tr>
        <w:tc>
          <w:tcPr>
            <w:tcW w:type="dxa" w:w="45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미배치</w:t>
            </w:r>
          </w:p>
        </w:tc>
        <w:tc>
          <w:tcPr>
            <w:tcW w:type="dxa" w:w="4819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미배치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9. 좌석 생성 규칙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포지션 차트에는 아래 범위까지 좌석을 생성해주세요. 악장·수석·부수석은 별도 역할 좌석이고, 폴트 좌석은 일반단원에게 적용됩니다.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fill="E5E7E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8"/>
              </w:rPr>
              <w:t>파트</w:t>
            </w:r>
          </w:p>
        </w:tc>
        <w:tc>
          <w:tcPr>
            <w:tcW w:type="dxa" w:w="6406"/>
            <w:shd w:fill="E5E7E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8"/>
              </w:rPr>
              <w:t>생성 좌석</w:t>
            </w:r>
          </w:p>
        </w:tc>
      </w:tr>
      <w:tr>
        <w:tc>
          <w:tcPr>
            <w:tcW w:type="dxa" w:w="294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1st Violin</w:t>
            </w:r>
          </w:p>
        </w:tc>
        <w:tc>
          <w:tcPr>
            <w:tcW w:type="dxa" w:w="640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악장, 수석, 1 in/out ~ 10 in/out</w:t>
            </w:r>
          </w:p>
        </w:tc>
      </w:tr>
      <w:tr>
        <w:tc>
          <w:tcPr>
            <w:tcW w:type="dxa" w:w="294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2nd Violin</w:t>
            </w:r>
          </w:p>
        </w:tc>
        <w:tc>
          <w:tcPr>
            <w:tcW w:type="dxa" w:w="640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수석, 부수석, 1 in/out ~ 10 in/out</w:t>
            </w:r>
          </w:p>
        </w:tc>
      </w:tr>
      <w:tr>
        <w:tc>
          <w:tcPr>
            <w:tcW w:type="dxa" w:w="294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Viola</w:t>
            </w:r>
          </w:p>
        </w:tc>
        <w:tc>
          <w:tcPr>
            <w:tcW w:type="dxa" w:w="640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수석, 부수석, 1 in/out ~ 6 in/out</w:t>
            </w:r>
          </w:p>
        </w:tc>
      </w:tr>
      <w:tr>
        <w:tc>
          <w:tcPr>
            <w:tcW w:type="dxa" w:w="294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Cello</w:t>
            </w:r>
          </w:p>
        </w:tc>
        <w:tc>
          <w:tcPr>
            <w:tcW w:type="dxa" w:w="640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수석, 부수석, 1 in/out ~ 6 in/out</w:t>
            </w:r>
          </w:p>
        </w:tc>
      </w:tr>
      <w:tr>
        <w:tc>
          <w:tcPr>
            <w:tcW w:type="dxa" w:w="294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Double Bass 및 기타 악기군</w:t>
            </w:r>
          </w:p>
        </w:tc>
        <w:tc>
          <w:tcPr>
            <w:tcW w:type="dxa" w:w="640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수석, 부수석, 1 ~ 3 또는 필요한 범위</w:t>
            </w:r>
          </w:p>
        </w:tc>
      </w:tr>
    </w:tbl>
    <w:p/>
    <w:p>
      <w:pPr>
        <w:pStyle w:val="PromptBody"/>
      </w:pPr>
      <w:r>
        <w:rPr>
          <w:rFonts w:ascii="Noto Sans CJK KR" w:hAnsi="Noto Sans CJK KR" w:eastAsia="Noto Sans CJK KR"/>
          <w:b w:val="0"/>
        </w:rPr>
        <w:t>표시명은 현재 UI에 맞게 1 in / 1 out 또는 1폴트 in / 1폴트 out 중 하나를 사용해도 됩니다. 다만 저장값은 일관되게 유지해주세요.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10. 저장 시점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DB에서 단원을 불러오는 순간에는 이번 연주회 배치값을 확정 저장하지 말아주세요.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포지션 차트에서 사용자가 직접 배치하고 “포지션 저장”을 눌렀을 때만 아래 값이 확정되어야 합니다.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assignedInstrument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assignedPart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assignedSeat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assignedRole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isAssigned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11. 찾을 코드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아래 부분을 찾아서 확인해주세요.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DB에서 단원 불러오기 함수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단원관리 테이블 렌더링 코드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포지션 차트 렌더링 코드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포지션 저장 함수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단원별 instrument / part / role 값을 만드는 코드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Violin I / Violin II / Viola / Cello / Double Bass 섹션 매핑 코드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기존 DB의 instrument / part / role을 단원관리 표에 바로 표시하는 코드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12. 바꿀 코드 방향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현재 기존 DB의 instrument, part, role이 단원관리 표에 바로 표시되고 있다면, 이를 이번 연주회 배치값 기준으로 바꿔주세요.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const assignment = getConcertAssignment(concertId, member.id);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const displayInstrument = assignment?.isAssigned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? assignment.assignedInstrument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: member.defaultInstrument || '-';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const displayPart = assignment?.isAssigned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? assignment.assignedPart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: '미배치';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const displayRole = assignment?.isAssigned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? assignment.assignedRole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: '미배치';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const displaySeat = assignment?.isAssigned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? assignment.assignedSeat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: '미배치';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실제 코드에서는 기존 변수명과 구조를 최대한 유지해서 적용해주세요.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13. 추가할 코드 방향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포지션 저장 시, 섹션명과 좌석명을 기준으로 이번 연주회 배치값을 계산하는 작은 매핑 함수가 필요합니다.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function mapPositionToAssignment(sectionName, seatName) {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const sectionMap = {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  '1st Violin': { instrument: 'Violin', part: 'Violin I' },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  '2nd Violin': { instrument: 'Violin', part: 'Violin II' },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  'Viola': { instrument: 'Viola', part: 'Viola' },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  'Cello': { instrument: 'Cello', part: 'Cello' },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  'Double Bass': { instrument: 'Double Bass', part: 'Double Bass' },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};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const base = sectionMap[sectionName] || {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  instrument: sectionName,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  part: sectionName,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};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let role = '일반단원';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if (seatName === '악장') role = '악장';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if (seatName === '수석') role = '수석';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if (seatName === '부수석') role = '부수석';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return {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  assignedInstrument: base.instrument,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  assignedPart: base.part,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  assignedSeat: seatName,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  assignedRole: role,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  isAssigned: true,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 xml:space="preserve">  };</w:t>
      </w:r>
    </w:p>
    <w:p>
      <w:pPr>
        <w:pStyle w:val="CodeBlock"/>
        <w:shd w:fill="F3F4F6"/>
      </w:pPr>
      <w:r>
        <w:rPr>
          <w:rFonts w:ascii="Noto Sans Mono CJK KR" w:hAnsi="Noto Sans Mono CJK KR" w:eastAsia="Noto Sans CJK KR"/>
          <w:sz w:val="18"/>
        </w:rPr>
        <w:t>}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위 코드는 개념 예시입니다. 프로젝트의 기존 함수명, 타입, 저장 구조에 맞춰 최소 수정으로 적용해주세요.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14. 중요한 조건</w:t>
      </w:r>
    </w:p>
    <w:p>
      <w:pPr>
        <w:pStyle w:val="PromptBody"/>
      </w:pPr>
      <w:r>
        <w:rPr>
          <w:rFonts w:ascii="Noto Sans CJK KR" w:hAnsi="Noto Sans CJK KR" w:eastAsia="Noto Sans CJK KR"/>
          <w:b/>
          <w:color w:val="B91C1C"/>
        </w:rPr>
        <w:t>아래는 절대 하지 말아주세요.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기존 단원 DB 구조 전체 변경 금지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기존 localStorage 키 변경 금지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Firebase 구조 임의 변경 금지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기존 단원 추가/수정/삭제 기능 삭제 금지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UI 전체 재작성 금지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함수명 불필요하게 변경 금지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기존에 잘 작동하던 기능 삭제 금지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기존 구조를 최대한 유지하고, 필요한 부분만 최소 수정해주세요.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15. 테스트할 부분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DB에서 단원 불러오기를 클릭합니다.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아직 포지션 차트에서 아무도 배치하지 않은 상태를 확인합니다.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단원관리 화면에서 파트·역할·좌석이 미배치로 표시되는지 확인합니다.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기존 DB에 Violin I인 단원을 2nd Violin &gt; 1 in에 배치합니다.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포지션 저장을 클릭합니다.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단원관리에서 해당 단원이 악기 Violin, 파트 Violin II, 역할 일반단원, 좌석 1 in으로 표시되는지 확인합니다.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기존 DB에 Violin II인 단원을 1st Violin &gt; 수석에 배치합니다.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포지션 저장 후 단원관리에서 악기 Violin, 파트 Violin I, 역할 수석, 좌석 수석으로 표시되는지 확인합니다.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다른 파트인 Viola, Cello, Double Bass도 같은 방식으로 확인합니다.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16. 개발자 도구에서 확인할 부분</w:t>
      </w:r>
    </w:p>
    <w:p>
      <w:pPr>
        <w:pStyle w:val="Heading2"/>
        <w:spacing w:before="200" w:after="100"/>
      </w:pPr>
      <w:r>
        <w:rPr>
          <w:rFonts w:ascii="Noto Sans CJK KR" w:hAnsi="Noto Sans CJK KR" w:eastAsia="Noto Sans CJK KR"/>
          <w:b w:val="0"/>
        </w:rPr>
        <w:t>Console 탭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DB에서 불러오기와 포지션 저장을 눌렀을 때 빨간 오류가 없는지 확인해주세요.</w:t>
      </w:r>
    </w:p>
    <w:p>
      <w:pPr>
        <w:pStyle w:val="Heading2"/>
        <w:spacing w:before="200" w:after="100"/>
      </w:pPr>
      <w:r>
        <w:rPr>
          <w:rFonts w:ascii="Noto Sans CJK KR" w:hAnsi="Noto Sans CJK KR" w:eastAsia="Noto Sans CJK KR"/>
          <w:b w:val="0"/>
        </w:rPr>
        <w:t>Application 탭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Local Storage를 사용 중이라면, 배치 전에는 확정된 assignedInstrument, assignedPart, assignedRole, assignedSeat 값이 들어가지 않는지 확인해주세요. 배치 후 포지션 저장을 눌렀을 때만 해당 값이 들어가야 합니다.</w:t>
      </w:r>
    </w:p>
    <w:p>
      <w:pPr>
        <w:pStyle w:val="Heading2"/>
        <w:spacing w:before="200" w:after="100"/>
      </w:pPr>
      <w:r>
        <w:rPr>
          <w:rFonts w:ascii="Noto Sans CJK KR" w:hAnsi="Noto Sans CJK KR" w:eastAsia="Noto Sans CJK KR"/>
          <w:b w:val="0"/>
        </w:rPr>
        <w:t>Elements 탭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단원관리 테이블에 표시되는 악기·파트·역할·좌석 값이 기존 DB 값이 아니라 이번 연주회 배치값 기준으로 렌더링되는지 확인해주세요.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17. 최종 목표</w:t>
      </w:r>
    </w:p>
    <w:p>
      <w:pPr>
        <w:pStyle w:val="PromptBody"/>
      </w:pPr>
      <w:r>
        <w:rPr>
          <w:rFonts w:ascii="Noto Sans CJK KR" w:hAnsi="Noto Sans CJK KR" w:eastAsia="Noto Sans CJK KR"/>
          <w:b/>
        </w:rPr>
        <w:t>기존 단원 DB는 기본 정보로 유지합니다. 하지만 이번 연주회의 실제 악기·파트·역할·좌석은 포지션 차트에서 결정합니다.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특히 바이올린 단원은 기존 DB에서 Violin I으로 되어 있어도 이번 연주회에서는 Violin II에 배치될 수 있어야 하고, 반대도 가능해야 합니다.</w:t>
      </w:r>
    </w:p>
    <w:p>
      <w:pPr>
        <w:pStyle w:val="PromptBody"/>
      </w:pPr>
      <w:r>
        <w:rPr>
          <w:rFonts w:ascii="Noto Sans CJK KR" w:hAnsi="Noto Sans CJK KR" w:eastAsia="Noto Sans CJK KR"/>
          <w:b w:val="0"/>
        </w:rPr>
        <w:t>따라서 단원관리 화면은 기존 DB의 기본값을 확정 정보처럼 보여주지 말고, 포지션 차트에서 저장된 이번 연주회 배치 결과를 우선해서 보여주도록 수정해주세요.</w:t>
      </w:r>
    </w:p>
    <w:p>
      <w:pPr>
        <w:jc w:val="center"/>
      </w:pPr>
      <w:r>
        <w:rPr>
          <w:rFonts w:ascii="Noto Sans CJK KR" w:hAnsi="Noto Sans CJK KR" w:eastAsia="Noto Sans CJK KR"/>
          <w:b/>
          <w:color w:val="6B7280"/>
        </w:rPr>
        <w:t>— Claude Code 전달 내용 끝 —</w:t>
      </w:r>
    </w:p>
    <w:p>
      <w:pPr>
        <w:pStyle w:val="Heading1"/>
        <w:spacing w:before="200" w:after="100"/>
      </w:pPr>
      <w:r>
        <w:rPr>
          <w:rFonts w:ascii="Noto Sans CJK KR" w:hAnsi="Noto Sans CJK KR" w:eastAsia="Noto Sans CJK KR"/>
          <w:b w:val="0"/>
        </w:rPr>
        <w:t>변경한 부분 / 유지한 부분 / 테스트할 부분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fill="E5E7E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8"/>
              </w:rPr>
              <w:t>구분</w:t>
            </w:r>
          </w:p>
        </w:tc>
        <w:tc>
          <w:tcPr>
            <w:tcW w:type="dxa" w:w="7087"/>
            <w:shd w:fill="E5E7E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변경한 부분</w:t>
            </w:r>
          </w:p>
        </w:tc>
        <w:tc>
          <w:tcPr>
            <w:tcW w:type="dxa" w:w="708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단원관리의 표시 기준을 기존 DB 고정값이 아니라, 이번 연주회 포지션 차트 저장값 우선으로 변경 요청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유지한 부분</w:t>
            </w:r>
          </w:p>
        </w:tc>
        <w:tc>
          <w:tcPr>
            <w:tcW w:type="dxa" w:w="708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기존 단원 DB, localStorage 키, Firebase 구조, 단원 추가/수정/삭제 기능, 전체 UI 구조는 유지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테스트할 부분</w:t>
            </w:r>
          </w:p>
        </w:tc>
        <w:tc>
          <w:tcPr>
            <w:tcW w:type="dxa" w:w="708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배치 전 미배치 표시, 포지션 저장 후 파트·역할·좌석 반영, Violin I ↔ Violin II 이동 가능 여부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개발자 도구 확인</w:t>
            </w:r>
          </w:p>
        </w:tc>
        <w:tc>
          <w:tcPr>
            <w:tcW w:type="dxa" w:w="708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Console 오류, Application 저장값, Elements 테이블 렌더링 확인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9CA3AF"/>
        <w:sz w:val="16"/>
      </w:rPr>
      <w:t>Accel Concert Manager · Claude Code 수정 요청서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1182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dy">
    <w:name w:val="PromptBody"/>
    <w:pPr>
      <w:spacing w:after="120" w:line="276" w:lineRule="auto"/>
    </w:pPr>
    <w:rPr>
      <w:rFonts w:ascii="Noto Sans CJK KR" w:hAnsi="Noto Sans CJK KR" w:eastAsia="Noto Sans CJK KR"/>
      <w:sz w:val="21"/>
    </w:rPr>
  </w:style>
  <w:style w:type="paragraph" w:customStyle="1" w:styleId="CodeBlock">
    <w:name w:val="CodeBlock"/>
    <w:pPr>
      <w:spacing w:before="60" w:after="100"/>
      <w:ind w:left="142" w:right="142"/>
    </w:pPr>
    <w:rPr>
      <w:rFonts w:ascii="Noto Sans Mono CJK KR" w:hAnsi="Noto Sans Mono CJK KR" w:eastAsia="Noto Sans Mono CJK KR"/>
      <w:color w:val="111827"/>
      <w:sz w:val="18"/>
    </w:rPr>
  </w:style>
  <w:style w:type="paragraph" w:customStyle="1" w:styleId="NoteBox">
    <w:name w:val="NoteBox"/>
    <w:pPr>
      <w:spacing w:after="80"/>
    </w:pPr>
    <w:rPr>
      <w:rFonts w:ascii="Noto Sans CJK KR" w:hAnsi="Noto Sans CJK KR" w:eastAsia="Noto Sans CJK KR"/>
      <w:color w:val="1E40A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