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E40AF"/>
          <w:sz w:val="36"/>
        </w:rPr>
        <w:t>단원 DB 악기/파트 구분 수정 요청서</w:t>
      </w:r>
    </w:p>
    <w:p>
      <w:pPr>
        <w:jc w:val="center"/>
      </w:pPr>
      <w:r>
        <w:rPr>
          <w:rFonts w:ascii="NanumBarunGothic" w:hAnsi="NanumBarunGothic" w:eastAsia="NanumBarunGothic"/>
          <w:b w:val="0"/>
          <w:color w:val="4B5563"/>
          <w:sz w:val="21"/>
        </w:rPr>
        <w:t>Accel Concert Manager - 단원 추가/수정 모달 개선 요청</w:t>
      </w:r>
    </w:p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1. 현재 문제</w:t>
      </w:r>
    </w:p>
    <w:p>
      <w:pPr>
        <w:spacing w:after="100"/>
      </w:pPr>
      <w:r>
        <w:rPr>
          <w:rFonts w:ascii="NanumBarunGothic" w:hAnsi="NanumBarunGothic" w:eastAsia="NanumBarunGothic"/>
          <w:b w:val="0"/>
          <w:sz w:val="21"/>
        </w:rPr>
        <w:t>현재 단원 추가/수정 모달에서 악기와 파트가 명확하게 분리되어 있지 않습니다.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악기 선택 목록에 Violin I, Violin II가 들어가 있습니다.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Violin I / Violin II는 실제 악기명이 아니라 파트명입니다.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이 상태로 저장되면 단원 DB, 포지션 차트, 단원 배치 화면에서 악기/파트 기준이 계속 혼동됩니다.</w:t>
      </w:r>
    </w:p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2. 기본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BEAFE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구분</w:t>
            </w:r>
          </w:p>
        </w:tc>
        <w:tc>
          <w:tcPr>
            <w:tcW w:type="dxa" w:w="3360"/>
            <w:shd w:fill="DBEAFE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올바른 의미</w:t>
            </w:r>
          </w:p>
        </w:tc>
        <w:tc>
          <w:tcPr>
            <w:tcW w:type="dxa" w:w="3360"/>
            <w:shd w:fill="DBEAFE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예시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악기(instrument)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실제 연주 악기명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Violin, Viola, V.Cello, C.Bass, Flute</w:t>
            </w:r>
          </w:p>
        </w:tc>
      </w:tr>
      <w:tr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파트(part)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오케스트라 안에서 맡는 파트/섹션</w:t>
            </w:r>
          </w:p>
        </w:tc>
        <w:tc>
          <w:tcPr>
            <w:tcW w:type="dxa" w:w="336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Violin I, Violin II, Viola, V.Cello</w:t>
            </w:r>
          </w:p>
        </w:tc>
      </w:tr>
    </w:tbl>
    <w:p>
      <w:pPr>
        <w:spacing w:after="100"/>
      </w:pPr>
      <w:r>
        <w:rPr>
          <w:rFonts w:ascii="NanumBarunGothic" w:hAnsi="NanumBarunGothic" w:eastAsia="NanumBarunGothic"/>
          <w:b w:val="0"/>
          <w:sz w:val="21"/>
        </w:rPr>
      </w:r>
    </w:p>
    <w:p>
      <w:pPr>
        <w:spacing w:after="100"/>
      </w:pPr>
      <w:r>
        <w:rPr>
          <w:rFonts w:ascii="NanumBarunGothic" w:hAnsi="NanumBarunGothic" w:eastAsia="NanumBarunGothic"/>
          <w:b/>
          <w:sz w:val="21"/>
        </w:rPr>
        <w:t>정리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악기</w:t>
            </w:r>
          </w:p>
        </w:tc>
        <w:tc>
          <w:tcPr>
            <w:tcW w:type="dxa" w:w="5040"/>
            <w:shd w:fill="E5E7EB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파트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Violin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Violin I / Violin II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Viola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Viola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V.Cello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V.Cello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C.Bass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C.Bass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Flute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Flute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Oboe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Oboe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Piano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Piano</w:t>
            </w:r>
          </w:p>
        </w:tc>
      </w:tr>
    </w:tbl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3. 개발 요청 사항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기존 DB 필드명, 저장 구조, 함수명은 변경하지 않습니다.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기존 단원 추가/수정 모달의 UI 디자인은 크게 변경하지 않습니다.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instrument와 part 선택 옵션 로직만 최소 수정합니다.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기존에 잘 작동하던 단원 이름, 연락처, 국적, 사례비, 계좌정보, 등급, 상태 입력 기능은 유지합니다.</w:t>
      </w:r>
    </w:p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4. Codex / Claude Code 전달용 프롬프트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top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b w:val="0"/>
                <w:sz w:val="17"/>
              </w:rPr>
              <w:t>단원 추가/수정 모달에서 악기와 파트 구분이 잘못되어 있습니다.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현재 악기 선택 목록에 Violin I, Violin II가 들어가 있는데,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Violin I / Violin II는 악기가 아니라 파트입니다.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기존 DB 필드명, 저장 구조, 함수명은 바꾸지 말고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instrument와 part 필드의 선택 옵션만 올바르게 분리해주세요.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요구사항: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1. 악기 선택 목록에는 실제 악기명만 나오게 해주세요.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예: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Violin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Viola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V.Cello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C.Bass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Flute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Oboe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Clarinet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Bassoon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Horn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Trumpet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Trombone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Timpani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Piano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2. 파트 선택 목록은 선택한 악기에 따라 나오게 해주세요.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Violin 선택 시: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Violin I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Violin II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Viola 선택 시: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Viola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V.Cello 선택 시: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V.Cello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C.Bass 선택 시: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C.Bass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관악기/타악기/피아노는 해당 악기명과 동일한 파트를 기본값으로 사용해주세요.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3. 기존에 저장된 데이터 중 instrument가 Violin I 또는 Violin II로 저장된 경우에는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화면 표시 시 자동으로 다음처럼 보정해주세요.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instrument: Violin I  -&gt; instrument: Violin, part: Violin I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instrument: Violin II -&gt; instrument: Violin, part: Violin II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4. 단원 이름, 연락처, 국적, 사례비, 계좌정보, 등급, 상태 등 다른 입력 항목은 건드리지 마세요.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5. UI 디자인은 변경하지 말고, 악기/파트 선택 옵션 로직만 최소 수정해주세요.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6. 포지션 차트와 단원관리 화면에서 악기/파트가 같은 기준으로 표시되도록 해주세요.</w:t>
            </w:r>
          </w:p>
        </w:tc>
      </w:tr>
    </w:tbl>
    <w:p/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5. 찾을 코드</w:t>
      </w:r>
    </w:p>
    <w:p>
      <w:pPr>
        <w:spacing w:after="100"/>
      </w:pPr>
      <w:r>
        <w:rPr>
          <w:rFonts w:ascii="NanumBarunGothic" w:hAnsi="NanumBarunGothic" w:eastAsia="NanumBarunGothic"/>
          <w:b w:val="0"/>
          <w:sz w:val="21"/>
        </w:rPr>
        <w:t>프로젝트 안에서 아래 이름들을 먼저 검색합니다.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top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b w:val="0"/>
                <w:sz w:val="17"/>
              </w:rPr>
              <w:t>instrumentOptions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partOptions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INSTRUMENT_OPTIONS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PART_OPTIONS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MemberForm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MemberModal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AddMemberModal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EditMemberModal</w:t>
            </w:r>
          </w:p>
        </w:tc>
      </w:tr>
    </w:tbl>
    <w:p/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6. 바꿀 코드 방향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top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b w:val="0"/>
                <w:sz w:val="17"/>
              </w:rPr>
              <w:t>const instrumentOptions = [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'Violin',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'Viola',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'V.Cello',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'C.Bass',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'Flute',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'Oboe',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'Clarinet',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'Bassoon',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'Horn',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'Trumpet',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'Trombone',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'Timpani',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'Piano',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];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const partOptionsByInstrument = {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Violin: ['Violin I', 'Violin II'],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Viola: ['Viola'],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'V.Cello': ['V.Cello'],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'C.Bass': ['C.Bass'],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Flute: ['Flute'],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Oboe: ['Oboe'],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Clarinet: ['Clarinet'],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Bassoon: ['Bassoon'],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Horn: ['Horn'],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Trumpet: ['Trumpet'],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Trombone: ['Trombone'],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Timpani: ['Timpani'],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Piano: ['Piano'],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};</w:t>
            </w:r>
          </w:p>
        </w:tc>
      </w:tr>
    </w:tbl>
    <w:p/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7. 추가할 코드: 기존 데이터 보정</w:t>
      </w:r>
    </w:p>
    <w:p>
      <w:pPr>
        <w:spacing w:after="100"/>
      </w:pPr>
      <w:r>
        <w:rPr>
          <w:rFonts w:ascii="NanumBarunGothic" w:hAnsi="NanumBarunGothic" w:eastAsia="NanumBarunGothic"/>
          <w:b w:val="0"/>
          <w:sz w:val="21"/>
        </w:rPr>
        <w:t>기존에 잘못 저장된 데이터가 있어도 화면이 깨지지 않도록 표시 시점에 보정합니다.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top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b w:val="0"/>
                <w:sz w:val="17"/>
              </w:rPr>
              <w:t>function normalizeMemberInstrumentPart(member) {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if (member.instrument === 'Violin I') {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 return {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   ...member,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   instrument: 'Violin',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   part: member.part || 'Violin I',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 };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}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if (member.instrument === 'Violin II') {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 return {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   ...member,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   instrument: 'Violin',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   part: member.part || 'Violin II',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  };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}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return member;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}</w:t>
            </w:r>
          </w:p>
        </w:tc>
      </w:tr>
    </w:tbl>
    <w:p/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8. 선택 동작 규칙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악기에서 Violin을 선택하면 파트 선택 목록에는 Violin I, Violin II만 표시합니다.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악기에서 Viola를 선택하면 파트는 Viola로 기본 설정합니다.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악기에서 V.Cello를 선택하면 파트는 V.Cello로 기본 설정합니다.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악기에서 C.Bass를 선택하면 파트는 C.Bass로 기본 설정합니다.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관악기, 타악기, 피아노는 우선 악기명과 같은 값을 part에 넣어도 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악기를 변경했을 때 기존 part가 새 악기와 맞지 않으면 part를 초기화하거나 해당 악기 기본값으로 변경합니다.</w:t>
      </w:r>
    </w:p>
    <w:p>
      <w:r>
        <w:br w:type="page"/>
      </w:r>
    </w:p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9. 변경한 부분 / 유지한 부분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BEAFE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변경한 부분</w:t>
            </w:r>
          </w:p>
        </w:tc>
        <w:tc>
          <w:tcPr>
            <w:tcW w:type="dxa" w:w="5040"/>
            <w:shd w:fill="DBEAFE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/>
                <w:sz w:val="19"/>
              </w:rPr>
              <w:t>유지한 부분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악기 선택 목록에서 Violin I / Violin II 제거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기존 DB 필드명 유지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Violin I / Violin II를 part 옵션으로 이동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기존 저장 구조 유지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선택한 악기에 따라 part 옵션 변경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기존 모달 UI 디자인 유지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기존 잘못 저장된 데이터 표시 보정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NanumBarunGothic" w:hAnsi="NanumBarunGothic" w:eastAsia="NanumBarunGothic"/>
                <w:b w:val="0"/>
                <w:sz w:val="19"/>
              </w:rPr>
              <w:t>기존 단원 입력 항목 유지</w:t>
            </w:r>
          </w:p>
        </w:tc>
      </w:tr>
    </w:tbl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10. 테스트할 부분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단원 추가에서 악기 목록에 Violin I / Violin II가 나오지 않는지 확인합니다.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악기 Violin 선택 후 파트 목록에 Violin I / Violin II가 나오는지 확인합니다.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악기 Viola 선택 후 파트가 Viola로 표시되는지 확인합니다.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악기 V.Cello 선택 후 파트가 V.Cello로 표시되는지 확인합니다.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기존 단원 중 instrument가 Violin I로 저장된 사람이 화면에서 Violin + Violin I로 보정되는지 확인합니다.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단원 저장 후 목록, 단원관리, 포지션 차트에서 악기/파트가 동일한 기준으로 표시되는지 확인합니다.</w:t>
      </w:r>
    </w:p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11. 개발자 도구에서 확인할 부분</w:t>
      </w:r>
    </w:p>
    <w:p>
      <w:pPr>
        <w:spacing w:after="100"/>
      </w:pPr>
      <w:r>
        <w:rPr>
          <w:rFonts w:ascii="NanumBarunGothic" w:hAnsi="NanumBarunGothic" w:eastAsia="NanumBarunGothic"/>
          <w:b w:val="0"/>
          <w:sz w:val="21"/>
        </w:rPr>
        <w:t>Chrome DevTools에서 아래 순서로 확인합니다.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Elements 탭: 악기/파트 select 또는 combobox가 기존 디자인을 유지하는지 확인합니다.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Console 탭: 단원 저장 후 빨간 오류가 발생하지 않는지 확인합니다.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Application 탭 &gt; Local Storage: 저장된 단원 데이터의 instrument와 part 값을 확인합니다.</w:t>
      </w:r>
    </w:p>
    <w:p>
      <w:pPr>
        <w:spacing w:after="100"/>
      </w:pPr>
      <w:r>
        <w:rPr>
          <w:rFonts w:ascii="NanumBarunGothic" w:hAnsi="NanumBarunGothic" w:eastAsia="NanumBarunGothic"/>
          <w:b/>
          <w:sz w:val="21"/>
        </w:rPr>
        <w:t>잘못된 저장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top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b w:val="0"/>
                <w:sz w:val="17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"instrument": "Violin I",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"part": ""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}</w:t>
            </w:r>
          </w:p>
        </w:tc>
      </w:tr>
    </w:tbl>
    <w:p/>
    <w:p>
      <w:pPr>
        <w:spacing w:after="100"/>
      </w:pPr>
      <w:r>
        <w:rPr>
          <w:rFonts w:ascii="NanumBarunGothic" w:hAnsi="NanumBarunGothic" w:eastAsia="NanumBarunGothic"/>
          <w:b/>
          <w:sz w:val="21"/>
        </w:rPr>
        <w:t>수정 후 저장 예시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vAlign w:val="top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after="0"/>
            </w:pPr>
            <w:r>
              <w:rPr>
                <w:rFonts w:ascii="NanumGothicCoding" w:hAnsi="NanumGothicCoding" w:eastAsia="NanumGothicCoding"/>
                <w:b w:val="0"/>
                <w:sz w:val="17"/>
              </w:rPr>
              <w:t>{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"instrument": "Violin",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 xml:space="preserve">  "part": "Violin I"</w:t>
            </w:r>
            <w:r>
              <w:br/>
            </w:r>
            <w:r>
              <w:rPr>
                <w:rFonts w:ascii="NanumGothicCoding" w:hAnsi="NanumGothicCoding" w:eastAsia="NanumGothicCoding"/>
                <w:b w:val="0"/>
                <w:sz w:val="17"/>
              </w:rPr>
              <w:t>}</w:t>
            </w:r>
          </w:p>
        </w:tc>
      </w:tr>
    </w:tbl>
    <w:p/>
    <w:p>
      <w:pPr>
        <w:pStyle w:val="Heading1"/>
      </w:pPr>
      <w:r>
        <w:rPr>
          <w:rFonts w:ascii="NanumBarunGothic" w:hAnsi="NanumBarunGothic" w:eastAsia="NanumBarunGothic"/>
          <w:b/>
          <w:color w:val="111827"/>
          <w:sz w:val="30"/>
        </w:rPr>
        <w:t>12. 완료 기준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악기 목록에는 실제 악기명만 표시됩니다.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Violin I / Violin II는 파트에서만 선택됩니다.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기존 단원 데이터가 깨지지 않습니다.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단원관리와 포지션 차트의 악기/파트 기준이 일치합니다.</w:t>
      </w:r>
    </w:p>
    <w:p>
      <w:pPr>
        <w:pStyle w:val="ListBullet"/>
        <w:spacing w:after="40"/>
      </w:pPr>
      <w:r>
        <w:rPr>
          <w:rFonts w:ascii="NanumBarunGothic" w:hAnsi="NanumBarunGothic" w:eastAsia="NanumBarunGothic"/>
          <w:b w:val="0"/>
          <w:sz w:val="20"/>
        </w:rPr>
        <w:t>사용자가 요청하지 않은 UI 변경, 데이터 구조 변경, 함수명 변경, localStorage 키 변경, Firebase 구조 변경이 없습니다.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b w:val="0"/>
        <w:color w:val="6B7280"/>
        <w:sz w:val="16"/>
      </w:rPr>
      <w:t>Accel Concert Manager - 악기/파트 구분 수정 요청서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BarunGothic" w:hAnsi="NanumBarunGothic" w:eastAsia="NanumBarun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BarunGothic" w:hAnsi="NanumBarunGothic" w:eastAsia="NanumBarun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