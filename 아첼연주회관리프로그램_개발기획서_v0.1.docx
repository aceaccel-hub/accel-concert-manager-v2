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3A5F"/>
          <w:sz w:val="48"/>
        </w:rPr>
        <w:t>아첼연주회관리프로그램</w:t>
        <w:br/>
        <w:t>개발 기획서</w:t>
      </w:r>
    </w:p>
    <w:p>
      <w:pPr>
        <w:jc w:val="center"/>
      </w:pPr>
      <w:r>
        <w:rPr>
          <w:rFonts w:ascii="Noto Sans CJK KR" w:hAnsi="Noto Sans CJK KR" w:eastAsia="Noto Sans CJK KR"/>
          <w:b/>
          <w:color w:val="505F6E"/>
          <w:sz w:val="26"/>
        </w:rPr>
        <w:t>v0.1 / 1차 초안</w:t>
      </w:r>
    </w:p>
    <w:p>
      <w:pPr>
        <w:spacing w:before="400"/>
        <w:jc w:val="center"/>
      </w:pPr>
      <w:r>
        <w:rPr>
          <w:rFonts w:ascii="Noto Sans CJK KR" w:hAnsi="Noto Sans CJK KR" w:eastAsia="Noto Sans CJK KR"/>
          <w:color w:val="5A5A5A"/>
          <w:sz w:val="21"/>
        </w:rPr>
        <w:t>작성일: 2026-06-08</w:t>
        <w:br/>
        <w:t>문서 목적: 노션 회의록과 피드백을 기반으로 개발자가 바로 실행할 수 있는 요구사항 정리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8FC"/>
            <w:tcBorders>
              <w:top w:sz="6" w:val="single" w:color="C6D4E1"/>
              <w:left w:sz="6" w:val="single" w:color="C6D4E1"/>
              <w:bottom w:sz="6" w:val="single" w:color="C6D4E1"/>
              <w:right w:sz="6" w:val="single" w:color="C6D4E1"/>
            </w:tcBorders>
          </w:tcPr>
          <w:p>
            <w:r>
              <w:rPr>
                <w:rFonts w:ascii="Noto Sans CJK KR" w:hAnsi="Noto Sans CJK KR" w:eastAsia="Noto Sans CJK KR"/>
                <w:b/>
                <w:color w:val="1F3A5F"/>
                <w:sz w:val="21"/>
              </w:rPr>
              <w:t>이 문서의 핵심 방향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9"/>
              </w:rPr>
              <w:t>• 연주회 상세관리 화면을 중심으로 곡목, 단원, 연습, 예산을 연결합니다.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9"/>
              </w:rPr>
              <w:t>• 현재 확인된 저장 오류와 DB 연결 오류를 우선 수정합니다.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9"/>
              </w:rPr>
              <w:t>• 그린보트 미사 연주회를 기준으로 전체 흐름을 검증합니다.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1"/>
            <w:vAlign w:val="center"/>
            <w:shd w:fill="EEF3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b/>
                <w:color w:val="2D3E50"/>
                <w:sz w:val="19"/>
              </w:rPr>
              <w:t>문서명</w:t>
            </w:r>
          </w:p>
        </w:tc>
        <w:tc>
          <w:tcPr>
            <w:tcW w:type="dxa" w:w="6803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sz w:val="19"/>
              </w:rPr>
              <w:t>아첼연주회관리프로그램 개발 기획서</w:t>
            </w:r>
          </w:p>
        </w:tc>
      </w:tr>
      <w:tr>
        <w:tc>
          <w:tcPr>
            <w:tcW w:type="dxa" w:w="1871"/>
            <w:vAlign w:val="center"/>
            <w:shd w:fill="EEF3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b/>
                <w:color w:val="2D3E50"/>
                <w:sz w:val="19"/>
              </w:rPr>
              <w:t>버전</w:t>
            </w:r>
          </w:p>
        </w:tc>
        <w:tc>
          <w:tcPr>
            <w:tcW w:type="dxa" w:w="6803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sz w:val="19"/>
              </w:rPr>
              <w:t>v0.1</w:t>
            </w:r>
          </w:p>
        </w:tc>
      </w:tr>
      <w:tr>
        <w:tc>
          <w:tcPr>
            <w:tcW w:type="dxa" w:w="1871"/>
            <w:vAlign w:val="center"/>
            <w:shd w:fill="EEF3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b/>
                <w:color w:val="2D3E50"/>
                <w:sz w:val="19"/>
              </w:rPr>
              <w:t>작성일</w:t>
            </w:r>
          </w:p>
        </w:tc>
        <w:tc>
          <w:tcPr>
            <w:tcW w:type="dxa" w:w="6803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sz w:val="19"/>
              </w:rPr>
              <w:t>2026-06-08</w:t>
            </w:r>
          </w:p>
        </w:tc>
      </w:tr>
      <w:tr>
        <w:tc>
          <w:tcPr>
            <w:tcW w:type="dxa" w:w="1871"/>
            <w:vAlign w:val="center"/>
            <w:shd w:fill="EEF3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b/>
                <w:color w:val="2D3E50"/>
                <w:sz w:val="19"/>
              </w:rPr>
              <w:t>작성 목적</w:t>
            </w:r>
          </w:p>
        </w:tc>
        <w:tc>
          <w:tcPr>
            <w:tcW w:type="dxa" w:w="6803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sz w:val="19"/>
              </w:rPr>
              <w:t>회의록과 피드백 내용을 바탕으로 개발 범위, 우선순위, 검수 기준을 실행형 문서로 정리</w:t>
            </w:r>
          </w:p>
        </w:tc>
      </w:tr>
      <w:tr>
        <w:tc>
          <w:tcPr>
            <w:tcW w:type="dxa" w:w="1871"/>
            <w:vAlign w:val="center"/>
            <w:shd w:fill="EEF3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b/>
                <w:color w:val="2D3E50"/>
                <w:sz w:val="19"/>
              </w:rPr>
              <w:t>기준 시나리오</w:t>
            </w:r>
          </w:p>
        </w:tc>
        <w:tc>
          <w:tcPr>
            <w:tcW w:type="dxa" w:w="6803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sz w:val="19"/>
              </w:rPr>
              <w:t>그린보트 미사 연주회 등록 및 상세관리 점검</w:t>
            </w:r>
          </w:p>
        </w:tc>
      </w:tr>
      <w:tr>
        <w:tc>
          <w:tcPr>
            <w:tcW w:type="dxa" w:w="1871"/>
            <w:vAlign w:val="center"/>
            <w:shd w:fill="EEF3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b/>
                <w:color w:val="2D3E50"/>
                <w:sz w:val="19"/>
              </w:rPr>
              <w:t>주요 대상</w:t>
            </w:r>
          </w:p>
        </w:tc>
        <w:tc>
          <w:tcPr>
            <w:tcW w:type="dxa" w:w="6803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before="40" w:after="40"/>
            </w:pPr>
            <w:r/>
            <w:r>
              <w:rPr>
                <w:rFonts w:ascii="Noto Sans CJK KR" w:hAnsi="Noto Sans CJK KR" w:eastAsia="Noto Sans CJK KR"/>
                <w:sz w:val="19"/>
              </w:rPr>
              <w:t>공연 관리자, 운영 스태프, 개발자</w:t>
            </w:r>
          </w:p>
        </w:tc>
      </w:tr>
    </w:tbl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1. 기획 배경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아첼연주회관리프로그램은 연주회 준비 과정에서 발생하는 공연 정보, 곡목, 작곡가, 단원, 파트, 연습 일정, 사례비, 수입/지출, 문서 자료를 한 곳에서 관리하기 위한 내부 운영 도구입니다.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현재 그린보트 미사 연주회 점검 과정에서 여러 저장 오류와 연결 오류가 확인되었으므로, 1차 개발의 핵심은 연주회 상세관리 화면을 중심으로 관련 데이터가 정확히 연결되고 유지되도록 하는 것입니다.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현재 확인된 문제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단체 등록 후 상세관리에서 수정 흐름이 안정적으로 동작하는지 확인이 필요함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작곡가와 곡목 DB 연결, 기존 항목 선택, 신규 항목 입력 흐름에 오류가 있음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편집 시 시작/종료 시간, 대상 곡목 다중 선택, 예산/지출 기본 항목 표시가 부족함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 저장 오류와 예상 금액 콤마 표시 오류가 있음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대시보드에서 그린보트 연주와 예산 정보가 지속적으로 노출되지 않는 문제가 있음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 관리에서 악기/파트 구분, 연락처, 계좌번호, 사례비 등 운영 필드 관리가 필요함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2. 제품 목표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2.1 핵심 목표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상세관리 화면을 공연 운영의 중심 화면으로 정리한다.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곡목, 작곡가, 단원, 연습 일정, 예산, 대시보드 데이터를 연주회 기준으로 안정적으로 연결한다.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사용자가 입력한 수입/지출, 사례비, 연습 일정이 저장 후에도 사라지지 않도록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그린보트 미사 연주회 등록부터 상세관리, 예산 확인까지 하나의 테스트 시나리오로 검증한다.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2.2 성공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사용자가 연주회 상세관리에서 기본 정보, 곡목, 단원, 연습, 예산을 수정한 뒤 새로고침해도 데이터가 유지된다.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기존 작곡가/곡목 선택과 신규 작곡가/곡목 추가가 모두 정상 동작한다.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일정에 시작/종료 시간과 대상 곡목을 복수로 연결할 수 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 내역 저장이 정상 동작하고, 금액은 천 단위 콤마로 일관되게 표시된다.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대시보드에서 해당 연주회의 예산 정보가 사라지지 않고 계속 표시된다.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3. 주요 사용자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3.1 공연 관리자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정보를 등록하고 수정한다.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곡목, 작곡가, 단원, 파트, 사례비, 연습 일정을 관리한다.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수입/지출을 입력하고 예산 현황을 확인한다.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3.2 운영 스태프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일정과 단원 명단을 조회한다.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단원별 연락처, 계좌번호, 사례비 등 실무 정보를 확인한다.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문서 또는 단원 명단을 정리한다.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3.3 개발자/관리자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 오류, DB 연결 오류, 대시보드 연동 오류를 수정한다.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데이터 구조와 화면 흐름이 일관되게 작동하는지 검증한다.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4. 핵심 사용자 흐름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4.1 연주회 등록 및 상세관리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그린보트 미사 연주회를 등록한다.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등록 완료 후 연주회 상세관리 화면으로 이동한다.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기본 정보, 곡목, 단원, 연습 일정, 예산 정보를 순차적으로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각 영역 저장 후 새로고침 또는 재접속해도 데이터가 유지되는지 확인한다.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대시보드에서 해당 연주회와 예산 정보가 정상 노출되는지 확인한다.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4.2 곡목/작곡가 관리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상세관리에서 곡목 추가 버튼을 누른다.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기존 곡목 또는 작곡가를 검색해 선택한다.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기존 항목이 없으면 새 곡목 또는 새 작곡가를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저장 후 연주회 곡목 목록에 연결 결과가 표시된다.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이후 연습 일정에서 해당 곡목을 선택할 수 있다.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4.3 단원/파트/사례비 관리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상세관리에서 단원을 추가한다.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악기 또는 파트를 선택한다.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연락처, 계좌번호, 기본 사례비를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연주회별 사례비가 필요한 경우, 원본 단원 정보와 별도로 해당 연주회에서만 금액을 수정한다.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저장 후 단원 목록과 예산 영역에 필요한 정보가 연결된다.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4.4 연습 일정 관리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상세관리 안에서 연습 일정을 추가한다.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날짜, 시작 시간, 종료 시간, 장소를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연습 대상 곡목을 복수 선택한다.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필요 시 예산/지출 기본 항목을 확인한다.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저장 후 연습 목록과 달력 보기에서 조회한다.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4.5 예산/수입/지출 관리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상세관리에서 수입 항목을 추가한다.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후원금, 지원금 등 기본 카테고리를 선택한다.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예상 금액 또는 실제 금액을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지출 항목도 동일한 방식으로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저장 후 예산 요약과 대시보드에 반영된다.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5. 1차 개발 범위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포함 범위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상세관리 수정 흐름 안정화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작곡가/곡목 DB 연결 및 선택/신규 입력 오류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 추가/편집 필드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사례비 오버라이드 구조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입력 필드 보강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일정과 곡목 다중 연결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 저장 오류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금액 콤마 표시 규칙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 연주회/예산 정보 연동 상태 점검 및 수정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제외 범위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외부 결제 연동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단원용 별도 로그인 화면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자동 송금 기능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악보 파일 뷰어 고도화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외부 회계 시스템 연동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6. 화면별 상세 요구사항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6.1 연주회 상세관리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연주회와 관련된 모든 운영 정보를 한 화면에서 관리하는 중심 화면입니다.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필수 항목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기본 정보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곡목/작곡가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단원/파트/사례비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예산/수입/지출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문서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 요약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등록된 연주회는 상세관리에서 수정 가능해야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각 섹션은 독립 저장이 가능하되, 저장 후 연주회 기준으로 연결되어야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 성공 시 사용자에게 성공 메시지를 보여준다.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 실패 시 어떤 필드에서 문제가 발생했는지 확인 가능한 오류 메시지를 보여준다.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새로고침 후에도 모든 입력값이 유지되어야 한다.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그린보트 미사 연주회를 등록한 뒤 상세관리에서 수정 가능하다.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기본 정보 저장 후 목록, 상세, 대시보드에서 동일한 값이 보인다.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 실패 시 조용히 실패하지 않고 오류 안내가 표시된다.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6.2 작곡가/곡목 관리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작곡가와 곡목을 DB 기반으로 관리하고, 연주회 및 연습 일정에 재사용할 수 있게 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기존 작곡가 검색 및 선택이 가능해야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기존 곡목 검색 및 선택이 가능해야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기존 항목이 없을 경우 신규 작곡가 또는 신규 곡목을 추가할 수 있어야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작곡가와 곡목은 관계형으로 연결되어야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동일한 작곡가/곡목이 중복 생성되지 않도록 최소한의 중복 확인이 필요하다.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곡목은 연주회에 연결된 뒤 연습 일정의 대상 곡목 선택 목록에 노출되어야 한다.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기존 작곡가 선택이 정상 동작한다.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기존 곡목 선택이 정상 동작한다.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신규 작곡가와 신규 곡목을 추가한 뒤 바로 선택할 수 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선택한 곡목이 연주회 상세관리와 연습 일정 선택 목록에 모두 반영된다.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6.3 단원/파트/사례비 관리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연주회 참여 단원과 파트, 연락처, 계좌번호, 사례비를 실무에 맞게 관리합니다.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필수 항목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이름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악기/파트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연락처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계좌번호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기본 사례비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사례비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메모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 추가/편집 시 악기 또는 파트 선택이 가능해야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커서 이동과 탭 이동이 자연스럽게 동작해야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기본 사례비는 단원 원본 정보로 관리한다.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사례비는 해당 연주회에서만 수정 가능한 별도 값으로 관리한다.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연주회에서 사례비를 수정해도 원본 단원 정보가 의도치 않게 변경되지 않아야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기본 사례비가 0인 단원도 등록 가능해야 한다.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파트 선택 후 저장하면 목록에 파트가 표시된다.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연락처, 계좌번호, 사례비가 저장 후 유지된다.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사례비 수정 값이 해당 연주회 안에서만 반영된다.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6.4 연습 일정 관리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연습 일정을 연주회 상세관리 안에서 입력하고, 별도 메뉴에서는 보기 중심으로 활용합니다.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필수 항목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날짜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시작 시간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종료 시간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장소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대상 곡목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참석 대상 또는 파트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메모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입력은 연주회 상세관리 안에서 처리한다.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별도 연습 메뉴는 목록/달력 보기 중심으로 정리한다.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시작 시간과 종료 시간을 명확히 입력할 수 있어야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대상 곡목은 연주회에 연결된 곡목 중에서 복수 선택할 수 있어야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파트별 악보 또는 파트 구성과 연결 가능하도록 데이터 구조를 고려한다.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 후 목록 보기와 달력 보기에서 일정이 표시되어야 한다.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일정에 몇 시부터 몇 시까지 시간이 저장된다.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대상 곡목을 2개 이상 선택할 수 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저장된 일정이 상세관리, 목록, 달력 보기에서 동일하게 표시된다.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6.5 예산/수입/지출 관리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연주회별 수입과 지출을 입력하고 대시보드에서 예산 현황을 확인합니다.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필수 항목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 기본 카테고리: 후원금, 지원금, 티켓 수입, 기타 수입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지출 기본 카테고리: 출연료/사례비, 대관료, 악보/자료비, 홍보비, 운영비, 기타 지출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 항목 저장 오류를 수정한다.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지출 항목 저장 오류를 수정한다.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예상 금액과 실제 금액은 숫자 필드로 저장한다.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화면 표시 시 천 단위 콤마를 적용한다.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입력 중에는 사용자가 2000000 또는 2,000,000 형태 모두 자연스럽게 입력할 수 있게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저장 시 내부 값은 숫자로 정규화한다.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예산 요약은 수입 합계, 지출 합계, 잔액을 표시한다.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 항목을 저장하면 새로고침 후에도 유지된다.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지출 항목을 저장하면 새로고침 후에도 유지된다.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2000000 입력 시 화면에는 2,000,000으로 표시된다.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대시보드의 예산 합계가 상세관리의 수입/지출 합계와 일치한다.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6.6 대시보드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현재 진행 중인 연주회와 예산 상태를 빠르게 확인하는 요약 화면입니다.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그린보트 미사 연주회가 대시보드에 계속 표시되어야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해당 연주회의 예산 정보가 사라지지 않아야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수입 합계, 지출 합계, 잔액이 표시되어야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데이터가 없을 때는 빈 화면 대신 아직 등록된 예산 정보가 없습니다와 같은 안내를 표시한다.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데이터 연결 오류가 있으면 관리자 또는 개발자가 확인할 수 있는 로그를 남긴다.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상세관리에서 예산을 입력하면 대시보드에 반영된다.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새로고침 후에도 예산 정보가 유지된다.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특정 연주회를 선택하거나 조회할 때 다른 연주회의 예산과 섞이지 않는다.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6.7 문서 관리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목적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단원 명단, 연습 자료, 공연 운영 문서를 연주회 기준으로 정리합니다.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기능 요구사항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문서 영역은 우선 단원 명단 정리 용도로 사용한다.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연주회에 연결된 단원 목록을 문서화할 수 있도록 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추후 악보, 계약서, 정산 자료 등 파일 관리 확장을 고려한다.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검수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상세관리에서 단원 명단을 확인할 수 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문서 영역에서 해당 연주회 기준의 자료임을 명확히 알 수 있다.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7. 데이터 구조 초안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Concert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title, date, venue, status,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Composer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name,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Piece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title, composer_id,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ConcertPiece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concert_id, piece_id, order,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Member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name, part, phone, bank_account, default_fee,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ConcertMember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concert_id, member_id, part_override, concert_fee,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Rehearsal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concert_id, rehearsal_date, start_time, end_time, location,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RehearsalPiece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rehearsal_id, piece_id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BudgetItem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concert_id, type, category, title, expected_amount, actual_amount, memo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Document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id, concert_id, title, type, file_url, memo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8. 우선순위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P0: 즉시 수정 필요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 저장 오류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지출 저장 오류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 예산 정보 사라짐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작곡가/곡목 기존 항목 선택 오류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상세관리 수정 데이터 유지 검증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P1: 1차 기능 완성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시작/종료 시간 추가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대상 곡목 다중 선택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입력 위치를 연주회 상세관리 중심으로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 파트 선택 및 탭/커서 이동 개선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사례비 오버라이드 구조 적용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P2: 운영 편의 개선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 명단 문서화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예산 카테고리 기본값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문서 영역 확장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 빈 상태 안내 개선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악보/파일 관리 확장 검토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9. 개발 마일스톤 초안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Phase 1. 저장 및 연결 오류 수정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목표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현재 확인된 데이터 저장/연동 오류를 먼저 해결합니다.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작업 범위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 저장 API 또는 상태 관리 로직 점검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금액 입력값 정규화 및 표시 포맷 수정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작곡가/곡목 선택 로직 점검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 예산 조회 로직 점검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완료 기준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그린보트 미사 기준으로 수입/지출 저장, 새로고침, 대시보드 반영이 정상 동작한다.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Phase 2. 상세관리 기능 완성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목표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연주회 상세관리에서 운영 정보를 완결성 있게 입력할 수 있도록 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작업 범위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단원/파트/사례비 필드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연주회별 사례비 구조 적용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시작/종료 시간 입력 추가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대상 곡목 다중 선택 적용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완료 기준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연주회 상세관리 안에서 곡목, 단원, 연습 일정, 예산 입력 흐름이 끊기지 않는다.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Phase 3. 조회/문서/대시보드 고도화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목표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운영자가 전체 상태를 빠르게 확인하고 문서화할 수 있도록 합니다.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작업 범위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목록/달력 보기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 요약 카드 정리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단원 명단 문서화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빈 상태 및 오류 메시지 개선</w:t>
      </w:r>
    </w:p>
    <w:p>
      <w:pPr>
        <w:pStyle w:val="Heading3"/>
        <w:spacing w:before="160" w:after="60"/>
      </w:pPr>
      <w:r>
        <w:rPr>
          <w:rFonts w:ascii="Noto Sans CJK KR" w:hAnsi="Noto Sans CJK KR" w:eastAsia="Noto Sans CJK KR"/>
          <w:b/>
          <w:color w:val="414141"/>
          <w:sz w:val="21"/>
        </w:rPr>
        <w:t>완료 기준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운영자가 대시보드와 문서 영역만 보고도 기본 운영 현황을 파악할 수 있다.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10. QA 체크리스트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연주회 상세관리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연주회 등록 후 상세관리 화면으로 이동된다.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기본 정보 수정 후 저장된다.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새로고침 후 수정값이 유지된다.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곡목/작곡가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기존 작곡가를 검색해 선택할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기존 곡목을 검색해 선택할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신규 작곡가를 추가할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신규 곡목을 추가할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곡목이 연주회에 연결된다.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연결된 곡목이 연습 일정 선택 목록에 표시된다.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단원/파트/사례비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단원을 추가할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파트를 선택할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연락처를 저장할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계좌번호를 저장할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기본 사례비를 저장할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연주회별 사례비를 수정할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연주회별 사례비 수정이 원본 단원 정보에 잘못 반영되지 않는다.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연습 일정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날짜를 입력할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시작 시간을 입력할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종료 시간을 입력할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대상 곡목을 복수 선택할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저장 후 목록 보기에서 표시된다.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저장 후 달력 보기에서 표시된다.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예산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수입 항목을 저장할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지출 항목을 저장할 수 있다.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예상 금액이 콤마 형식으로 표시된다.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실제 금액이 콤마 형식으로 표시된다.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수입 합계가 정상 계산된다.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지출 합계가 정상 계산된다.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잔액이 정상 계산된다.</w:t>
      </w:r>
    </w:p>
    <w:p>
      <w:pPr>
        <w:pStyle w:val="Heading2"/>
        <w:spacing w:before="200" w:after="80"/>
      </w:pPr>
      <w:r>
        <w:rPr>
          <w:rFonts w:ascii="Noto Sans CJK KR" w:hAnsi="Noto Sans CJK KR" w:eastAsia="Noto Sans CJK KR"/>
          <w:b/>
          <w:color w:val="374B5F"/>
          <w:sz w:val="24"/>
        </w:rPr>
        <w:t>대시보드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그린보트 미사 연주회가 표시된다.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예산 정보가 표시된다.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새로고침 후에도 예산 정보가 사라지지 않는다.</w:t>
      </w:r>
    </w:p>
    <w:p>
      <w:pPr>
        <w:spacing w:after="100" w:line="269" w:lineRule="auto"/>
      </w:pPr>
      <w:r>
        <w:rPr>
          <w:rFonts w:ascii="Noto Sans CJK KR" w:hAnsi="Noto Sans CJK KR" w:eastAsia="Noto Sans CJK KR"/>
          <w:b w:val="0"/>
          <w:sz w:val="20"/>
        </w:rPr>
        <w:t>[ ] 상세관리의 예산 합계와 대시보드 합계가 일치한다.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11. 개발자 전달 메모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일정 입력의 기준 화면은 연주회 상세관리로 잡는 것이 좋습니다.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별도 연습 메뉴는 생성/편집보다 목록 및 달력 조회 중심으로 정리합니다.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사례비는 단원 기본 사례비와 연주회별 사례비를 분리해야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 금액은 화면 표시용 문자열과 DB 저장용 숫자를 분리해 처리해야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대시보드는 연주회 ID 기준으로 예산 정보를 조회해야 하며, 조회 실패 또는 데이터 없음 상태를 명확히 구분해야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작곡가/곡목은 기존 선택과 신규 생성이 같은 입력 컴포넌트에서 혼합될 가능성이 높으므로 중복 생성 방지와 선택 상태 초기화 로직을 함께 점검해야 합니다.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12. 결정 필요 사항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상세관리의 탭 구조를 확정해야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곡목과 작곡가를 별도 DB로 둘지, 곡목 DB 안에 작곡가를 관계형으로 둘지 확정해야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연습 메뉴를 완전히 보기 전용으로 둘지, 일부 빠른 편집을 허용할지 결정해야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사례비 원본값과 연주회별 수정값의 우선순위를 확정해야 합니다.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예산 카테고리 기본값을 고정할지, 사용자가 추가 가능하게 할지 결정해야 합니다.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13. 1차 개발 티켓 초안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연주회 상세관리 저장/수정 흐름 검증 및 오류 수정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작곡가/곡목 기존 선택 및 신규 추가 오류 수정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연습 일정 시작/종료 시간 필드 추가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연습 일정 대상 곡목 다중 선택 기능 추가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단원 파트 선택 및 탭/커서 이동 개선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6. 단원 연락처/계좌번호/사례비 필드 저장 검증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7. 연주회별 사례비 오버라이드 구조 적용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8. 수입 항목 저장 오류 수정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9. 지출 항목 저장 오류 수정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10. 금액 입력/표시 콤마 포맷 수정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11. 대시보드 연주회 예산 정보 연동 오류 수정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12. 단원 명단 문서 영역 1차 구성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14. 그린보트 미사 기준 통합 테스트 시나리오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1. 그린보트 미사 연주회를 등록한다.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2. 상세관리에서 기본 정보를 수정하고 저장한다.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3. 기존 작곡가와 곡목을 선택해 연주회에 연결한다.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4. 신규 작곡가와 신규 곡목을 추가해 연주회에 연결한다.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5. 단원을 추가하고 파트, 연락처, 계좌번호, 사례비를 입력한다.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6. 연주회별 사례비를 수정한다.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7. 연습 일정을 추가하고 시작/종료 시간과 대상 곡목을 복수로 선택한다.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8. 수입 항목에 지원금 2,000,000원을 입력하고 저장한다.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9. 지출 항목을 입력하고 저장한다.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10. 새로고침 후 모든 데이터가 유지되는지 확인한다.</w:t>
      </w:r>
    </w:p>
    <w:p>
      <w:pPr>
        <w:spacing w:after="40"/>
        <w:ind w:left="170"/>
      </w:pPr>
      <w:r>
        <w:rPr>
          <w:rFonts w:ascii="Noto Sans CJK KR" w:hAnsi="Noto Sans CJK KR" w:eastAsia="Noto Sans CJK KR"/>
          <w:sz w:val="20"/>
        </w:rPr>
        <w:t>11. 대시보드에서 그린보트 미사와 예산 정보가 정상 표시되는지 확인한다.</w:t>
      </w:r>
    </w:p>
    <w:p>
      <w:pPr>
        <w:pStyle w:val="Heading1"/>
        <w:spacing w:before="320" w:after="160"/>
      </w:pPr>
      <w:r>
        <w:rPr>
          <w:rFonts w:ascii="Noto Sans CJK KR" w:hAnsi="Noto Sans CJK KR" w:eastAsia="Noto Sans CJK KR"/>
          <w:b/>
          <w:color w:val="1F3A5F"/>
          <w:sz w:val="31"/>
        </w:rPr>
        <w:t>15. 최종 산출물 기준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연주회 상세관리에서 공연 운영에 필요한 기본 데이터 입력이 가능하다.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입력한 데이터가 저장되고 새로고침 후에도 유지된다.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곡목, 단원, 연습, 예산이 연주회 기준으로 연결된다.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수입/지출 저장 오류가 해결된다.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대시보드에서 연주회와 예산 정보가 안정적으로 표시된다.</w:t>
      </w:r>
    </w:p>
    <w:p>
      <w:pPr>
        <w:pStyle w:val="ListBullet"/>
        <w:spacing w:after="40"/>
        <w:ind w:left="170"/>
      </w:pPr>
      <w:r>
        <w:rPr>
          <w:rFonts w:ascii="Noto Sans CJK KR" w:hAnsi="Noto Sans CJK KR" w:eastAsia="Noto Sans CJK KR"/>
          <w:sz w:val="20"/>
        </w:rPr>
        <w:t>그린보트 미사 테스트 시나리오를 통과한다.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8FC"/>
            <w:tcBorders>
              <w:top w:sz="6" w:val="single" w:color="C6D4E1"/>
              <w:left w:sz="6" w:val="single" w:color="C6D4E1"/>
              <w:bottom w:sz="6" w:val="single" w:color="C6D4E1"/>
              <w:right w:sz="6" w:val="single" w:color="C6D4E1"/>
            </w:tcBorders>
          </w:tcPr>
          <w:p>
            <w:r>
              <w:rPr>
                <w:rFonts w:ascii="Noto Sans CJK KR" w:hAnsi="Noto Sans CJK KR" w:eastAsia="Noto Sans CJK KR"/>
                <w:b/>
                <w:color w:val="1F3A5F"/>
                <w:sz w:val="21"/>
              </w:rPr>
              <w:t>개발 우선 판단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9"/>
              </w:rPr>
              <w:t>• 먼저 저장 오류와 대시보드 연동 오류를 해결해야 합니다.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9"/>
              </w:rPr>
              <w:t>• 그 다음 연습 일정과 단원/사례비 입력 흐름을 완성합니다.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9"/>
              </w:rPr>
              <w:t>• 마지막으로 문서 관리와 운영 편의 기능을 확장합니다.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8C8C8C"/>
        <w:sz w:val="16"/>
      </w:rPr>
      <w:t>Accel Concert Manager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87878"/>
        <w:sz w:val="17"/>
      </w:rPr>
      <w:t>아첼연주회관리프로그램 개발 기획서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아첼연주회관리프로그램 개발 기획서 v0.1</dc:title>
  <dc:subject>연주회 관리 프로그램 개발 기획서</dc:subject>
  <dc:creator>OpenAI</dc:creator>
  <cp:keywords/>
  <dc:description>Generated from Notion planning notes.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